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Your Name Here</w:t>
      </w:r>
    </w:p>
    <w:p/>
    <w:p>
      <w:r>
        <w:rPr>
          <w:b/>
          <w:sz w:val="28"/>
        </w:rPr>
        <w:t>PROFILE</w:t>
      </w:r>
    </w:p>
    <w:p>
      <w:r>
        <w:t>This is your profile summary. Since the sidebar is in the header, it will automatically appear on every new page. Press Enter to reach a new page.</w:t>
      </w:r>
    </w:p>
    <w:p/>
    <w:p>
      <w:r>
        <w:rPr>
          <w:b/>
          <w:sz w:val="28"/>
        </w:rPr>
        <w:t>CAREER</w:t>
      </w:r>
    </w:p>
    <w:p>
      <w:r>
        <w:t>Job Title | 2020 - Present</w:t>
      </w:r>
    </w:p>
    <w:p>
      <w:r>
        <w:t>• Responsibility 1</w:t>
        <w:br/>
        <w:t>• Responsibility 2</w:t>
      </w:r>
    </w:p>
    <w:p>
      <w:r>
        <w:br w:type="page"/>
      </w:r>
    </w:p>
    <w:p>
      <w:r>
        <w:t>Second page - sidebar should be here too.</w:t>
      </w:r>
    </w:p>
    <w:sectPr w:rsidR="00FC693F" w:rsidRPr="0006063C" w:rsidSect="00034616">
      <w:headerReference w:type="default" r:id="rId9"/>
      <w:pgSz w:w="12240" w:h="15840"/>
      <w:pgMar w:top="720" w:right="720" w:bottom="720" w:left="432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sidebar_bg" style="position:absolute;margin-left:-216pt;margin-top:-36pt;width:180pt;height:842pt;z-index:-1" fillcolor="#70924e" stroked="f">
          <v:fill opacity="1"/>
        </v:rect>
      </w:pict>
    </w:r>
    <w:r>
      <w:pict>
        <v:shape id="sidebar_text" style="position:absolute;margin-left:-200pt;margin-top:20pt;width:150pt;height:700pt;z-index:1">
          <v:textbox>
            <w:txbxContent>
              <w:p>
                <w:r>
                  <w:rPr>
                    <w:b/>
                    <w:sz w:val="32"/>
                    <w:color w:val="FFFFFF"/>
                  </w:rPr>
                  <w:t>CONTACT</w:t>
                </w:r>
              </w:p>
              <w:p>
                <w:r>
                  <w:rPr>
                    <w:sz w:val="20"/>
                    <w:color w:val="FFFFFF"/>
                  </w:rPr>
                  <w:t>Address: City, Country</w:t>
                </w:r>
              </w:p>
              <w:p/>
              <w:p>
                <w:r>
                  <w:rPr>
                    <w:b/>
                    <w:sz w:val="32"/>
                    <w:color w:val="FFFFFF"/>
                  </w:rPr>
                  <w:t>ACADEMIC</w:t>
                </w:r>
              </w:p>
              <w:p>
                <w:r>
                  <w:rPr>
                    <w:sz w:val="20"/>
                    <w:color w:val="FFFFFF"/>
                  </w:rPr>
                  <w:t>Degree Name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